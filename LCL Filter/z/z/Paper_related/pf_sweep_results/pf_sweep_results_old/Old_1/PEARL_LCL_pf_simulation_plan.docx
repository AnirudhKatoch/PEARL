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355" w14:textId="77777777" w:rsidR="005C499F" w:rsidRDefault="00000000">
      <w:pPr>
        <w:pStyle w:val="Title"/>
      </w:pPr>
      <w:r>
        <w:t>PEARL LCL Filter — Power Factor Simulation Plan</w:t>
      </w:r>
    </w:p>
    <w:p w14:paraId="5FEAFEAF" w14:textId="77777777" w:rsidR="005C499F" w:rsidRDefault="00000000">
      <w:r>
        <w:rPr>
          <w:i/>
        </w:rPr>
        <w:t>Power-</w:t>
      </w:r>
      <w:proofErr w:type="gramStart"/>
      <w:r>
        <w:rPr>
          <w:i/>
        </w:rPr>
        <w:t>factor</w:t>
      </w:r>
      <w:proofErr w:type="gramEnd"/>
      <w:r>
        <w:rPr>
          <w:i/>
        </w:rPr>
        <w:t xml:space="preserve"> sweep across 20 simulations.</w:t>
      </w:r>
    </w:p>
    <w:p w14:paraId="553974B0" w14:textId="77777777" w:rsidR="005C499F" w:rsidRDefault="00000000">
      <w:pPr>
        <w:pStyle w:val="Heading1"/>
      </w:pPr>
      <w:r>
        <w:t>Sign convention</w:t>
      </w:r>
    </w:p>
    <w:p w14:paraId="183E5A1C" w14:textId="77777777" w:rsidR="005C499F" w:rsidRDefault="00000000">
      <w:r>
        <w:t>Positive pf = capacitive, Negative pf = inductive. pf magnitude = |pf|. Unity (pf = 1) has no reactive component; pf = 0 is pure reactive power.</w:t>
      </w:r>
    </w:p>
    <w:p w14:paraId="2B13934E" w14:textId="77777777" w:rsidR="005C499F" w:rsidRDefault="00000000">
      <w:pPr>
        <w:pStyle w:val="Heading1"/>
      </w:pPr>
      <w:r>
        <w:t>Simulation schedule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99F" w14:paraId="7386191C" w14:textId="77777777" w:rsidTr="005C4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6D47B" w14:textId="77777777" w:rsidR="005C499F" w:rsidRDefault="00000000">
            <w:r>
              <w:t>Simulation</w:t>
            </w:r>
          </w:p>
        </w:tc>
        <w:tc>
          <w:tcPr>
            <w:tcW w:w="2160" w:type="dxa"/>
          </w:tcPr>
          <w:p w14:paraId="06122E8E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input</w:t>
            </w:r>
          </w:p>
        </w:tc>
        <w:tc>
          <w:tcPr>
            <w:tcW w:w="2160" w:type="dxa"/>
          </w:tcPr>
          <w:p w14:paraId="0290B616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magnitude</w:t>
            </w:r>
          </w:p>
        </w:tc>
        <w:tc>
          <w:tcPr>
            <w:tcW w:w="2160" w:type="dxa"/>
          </w:tcPr>
          <w:p w14:paraId="04A61BD3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5C499F" w14:paraId="093D7D2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E457D" w14:textId="77777777" w:rsidR="005C499F" w:rsidRDefault="00000000">
            <w:r>
              <w:t>Simulation_1</w:t>
            </w:r>
          </w:p>
        </w:tc>
        <w:tc>
          <w:tcPr>
            <w:tcW w:w="2160" w:type="dxa"/>
          </w:tcPr>
          <w:p w14:paraId="593CC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+1.00</w:t>
            </w:r>
          </w:p>
        </w:tc>
        <w:tc>
          <w:tcPr>
            <w:tcW w:w="2160" w:type="dxa"/>
          </w:tcPr>
          <w:p w14:paraId="0BA7FE9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2160" w:type="dxa"/>
          </w:tcPr>
          <w:p w14:paraId="46DF8D5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(no reactive)</w:t>
            </w:r>
          </w:p>
        </w:tc>
      </w:tr>
      <w:tr w:rsidR="005C499F" w14:paraId="0EFC5F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F6E609" w14:textId="77777777" w:rsidR="005C499F" w:rsidRDefault="00000000">
            <w:r>
              <w:t>Simulation_2</w:t>
            </w:r>
          </w:p>
        </w:tc>
        <w:tc>
          <w:tcPr>
            <w:tcW w:w="2160" w:type="dxa"/>
          </w:tcPr>
          <w:p w14:paraId="18E3A8D6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+0.9</w:t>
            </w:r>
          </w:p>
        </w:tc>
        <w:tc>
          <w:tcPr>
            <w:tcW w:w="2160" w:type="dxa"/>
          </w:tcPr>
          <w:p w14:paraId="70D0CAB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14FED349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3D38BBBE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E986E1" w14:textId="77777777" w:rsidR="005C499F" w:rsidRDefault="00000000">
            <w:r>
              <w:t>Simulation_3</w:t>
            </w:r>
          </w:p>
        </w:tc>
        <w:tc>
          <w:tcPr>
            <w:tcW w:w="2160" w:type="dxa"/>
          </w:tcPr>
          <w:p w14:paraId="53E8082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+0.8</w:t>
            </w:r>
          </w:p>
        </w:tc>
        <w:tc>
          <w:tcPr>
            <w:tcW w:w="2160" w:type="dxa"/>
          </w:tcPr>
          <w:p w14:paraId="078CC225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3E00BBF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5C8DCD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731E7" w14:textId="77777777" w:rsidR="005C499F" w:rsidRDefault="00000000">
            <w:r>
              <w:t>Simulation_4</w:t>
            </w:r>
          </w:p>
        </w:tc>
        <w:tc>
          <w:tcPr>
            <w:tcW w:w="2160" w:type="dxa"/>
          </w:tcPr>
          <w:p w14:paraId="11924882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+0.7</w:t>
            </w:r>
          </w:p>
        </w:tc>
        <w:tc>
          <w:tcPr>
            <w:tcW w:w="2160" w:type="dxa"/>
          </w:tcPr>
          <w:p w14:paraId="33F451A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3EEE71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0CA29454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28F88" w14:textId="77777777" w:rsidR="005C499F" w:rsidRDefault="00000000">
            <w:r>
              <w:t>Simulation_5</w:t>
            </w:r>
          </w:p>
        </w:tc>
        <w:tc>
          <w:tcPr>
            <w:tcW w:w="2160" w:type="dxa"/>
          </w:tcPr>
          <w:p w14:paraId="2E1925E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+0.6</w:t>
            </w:r>
          </w:p>
        </w:tc>
        <w:tc>
          <w:tcPr>
            <w:tcW w:w="2160" w:type="dxa"/>
          </w:tcPr>
          <w:p w14:paraId="15D0E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0A37757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4F855E90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21072C" w14:textId="77777777" w:rsidR="005C499F" w:rsidRDefault="00000000">
            <w:r>
              <w:t>Simulation_6</w:t>
            </w:r>
          </w:p>
        </w:tc>
        <w:tc>
          <w:tcPr>
            <w:tcW w:w="2160" w:type="dxa"/>
          </w:tcPr>
          <w:p w14:paraId="121D06B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+0.5</w:t>
            </w:r>
          </w:p>
        </w:tc>
        <w:tc>
          <w:tcPr>
            <w:tcW w:w="2160" w:type="dxa"/>
          </w:tcPr>
          <w:p w14:paraId="7E976B4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11FA6F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23F8D6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89888A" w14:textId="77777777" w:rsidR="005C499F" w:rsidRDefault="00000000">
            <w:r>
              <w:t>Simulation_7</w:t>
            </w:r>
          </w:p>
        </w:tc>
        <w:tc>
          <w:tcPr>
            <w:tcW w:w="2160" w:type="dxa"/>
          </w:tcPr>
          <w:p w14:paraId="1947E1E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+0.4</w:t>
            </w:r>
          </w:p>
        </w:tc>
        <w:tc>
          <w:tcPr>
            <w:tcW w:w="2160" w:type="dxa"/>
          </w:tcPr>
          <w:p w14:paraId="75B18D7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378C08EF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F8148EF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11E7C" w14:textId="77777777" w:rsidR="005C499F" w:rsidRDefault="00000000">
            <w:r>
              <w:t>Simulation_8</w:t>
            </w:r>
          </w:p>
        </w:tc>
        <w:tc>
          <w:tcPr>
            <w:tcW w:w="2160" w:type="dxa"/>
          </w:tcPr>
          <w:p w14:paraId="309B4201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+0.3</w:t>
            </w:r>
          </w:p>
        </w:tc>
        <w:tc>
          <w:tcPr>
            <w:tcW w:w="2160" w:type="dxa"/>
          </w:tcPr>
          <w:p w14:paraId="4F3FFA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64828DA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71FD8CD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7F00A" w14:textId="77777777" w:rsidR="005C499F" w:rsidRDefault="00000000">
            <w:r>
              <w:t>Simulation_9</w:t>
            </w:r>
          </w:p>
        </w:tc>
        <w:tc>
          <w:tcPr>
            <w:tcW w:w="2160" w:type="dxa"/>
          </w:tcPr>
          <w:p w14:paraId="002062D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</w:t>
            </w:r>
          </w:p>
        </w:tc>
        <w:tc>
          <w:tcPr>
            <w:tcW w:w="2160" w:type="dxa"/>
          </w:tcPr>
          <w:p w14:paraId="757B7B5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1D38624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626992C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CCE61F" w14:textId="77777777" w:rsidR="005C499F" w:rsidRDefault="00000000">
            <w:r>
              <w:t>Simulation_10</w:t>
            </w:r>
          </w:p>
        </w:tc>
        <w:tc>
          <w:tcPr>
            <w:tcW w:w="2160" w:type="dxa"/>
          </w:tcPr>
          <w:p w14:paraId="3EA50F3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</w:t>
            </w:r>
          </w:p>
        </w:tc>
        <w:tc>
          <w:tcPr>
            <w:tcW w:w="2160" w:type="dxa"/>
          </w:tcPr>
          <w:p w14:paraId="5D44EC7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8319D3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51BF3F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10543" w14:textId="77777777" w:rsidR="005C499F" w:rsidRDefault="00000000">
            <w:r>
              <w:t>Simulation_11</w:t>
            </w:r>
          </w:p>
        </w:tc>
        <w:tc>
          <w:tcPr>
            <w:tcW w:w="2160" w:type="dxa"/>
          </w:tcPr>
          <w:p w14:paraId="7EA37F74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</w:t>
            </w:r>
          </w:p>
        </w:tc>
        <w:tc>
          <w:tcPr>
            <w:tcW w:w="2160" w:type="dxa"/>
          </w:tcPr>
          <w:p w14:paraId="615D741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593C3076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reactive</w:t>
            </w:r>
          </w:p>
        </w:tc>
      </w:tr>
      <w:tr w:rsidR="005C499F" w14:paraId="050DF9A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BF193" w14:textId="77777777" w:rsidR="005C499F" w:rsidRDefault="00000000">
            <w:r>
              <w:t>Simulation_12</w:t>
            </w:r>
          </w:p>
        </w:tc>
        <w:tc>
          <w:tcPr>
            <w:tcW w:w="2160" w:type="dxa"/>
          </w:tcPr>
          <w:p w14:paraId="641F64F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</w:t>
            </w:r>
          </w:p>
        </w:tc>
        <w:tc>
          <w:tcPr>
            <w:tcW w:w="2160" w:type="dxa"/>
          </w:tcPr>
          <w:p w14:paraId="2370A23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30C97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3621A7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FEF90" w14:textId="77777777" w:rsidR="005C499F" w:rsidRDefault="00000000">
            <w:r>
              <w:t>Simulation_13</w:t>
            </w:r>
          </w:p>
        </w:tc>
        <w:tc>
          <w:tcPr>
            <w:tcW w:w="2160" w:type="dxa"/>
          </w:tcPr>
          <w:p w14:paraId="3E06240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</w:t>
            </w:r>
          </w:p>
        </w:tc>
        <w:tc>
          <w:tcPr>
            <w:tcW w:w="2160" w:type="dxa"/>
          </w:tcPr>
          <w:p w14:paraId="0CA0192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74F19806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1B459E2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9EEE14" w14:textId="77777777" w:rsidR="005C499F" w:rsidRDefault="00000000">
            <w:r>
              <w:t>Simulation_14</w:t>
            </w:r>
          </w:p>
        </w:tc>
        <w:tc>
          <w:tcPr>
            <w:tcW w:w="2160" w:type="dxa"/>
          </w:tcPr>
          <w:p w14:paraId="0D201F74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</w:t>
            </w:r>
          </w:p>
        </w:tc>
        <w:tc>
          <w:tcPr>
            <w:tcW w:w="2160" w:type="dxa"/>
          </w:tcPr>
          <w:p w14:paraId="246362B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13CF859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30B644D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1B20F" w14:textId="77777777" w:rsidR="005C499F" w:rsidRDefault="00000000">
            <w:r>
              <w:t>Simulation_15</w:t>
            </w:r>
          </w:p>
        </w:tc>
        <w:tc>
          <w:tcPr>
            <w:tcW w:w="2160" w:type="dxa"/>
          </w:tcPr>
          <w:p w14:paraId="7FA8CC8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-0.4</w:t>
            </w:r>
          </w:p>
        </w:tc>
        <w:tc>
          <w:tcPr>
            <w:tcW w:w="2160" w:type="dxa"/>
          </w:tcPr>
          <w:p w14:paraId="09BA4FA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4B8E649A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26652F41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C6863" w14:textId="77777777" w:rsidR="005C499F" w:rsidRDefault="00000000">
            <w:r>
              <w:t>Simulation_16</w:t>
            </w:r>
          </w:p>
        </w:tc>
        <w:tc>
          <w:tcPr>
            <w:tcW w:w="2160" w:type="dxa"/>
          </w:tcPr>
          <w:p w14:paraId="4EBD8E35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-0.5</w:t>
            </w:r>
          </w:p>
        </w:tc>
        <w:tc>
          <w:tcPr>
            <w:tcW w:w="2160" w:type="dxa"/>
          </w:tcPr>
          <w:p w14:paraId="590564D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3EFA60E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D67529A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D28B36" w14:textId="77777777" w:rsidR="005C499F" w:rsidRDefault="00000000">
            <w:r>
              <w:t>Simulation_17</w:t>
            </w:r>
          </w:p>
        </w:tc>
        <w:tc>
          <w:tcPr>
            <w:tcW w:w="2160" w:type="dxa"/>
          </w:tcPr>
          <w:p w14:paraId="32334BB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</w:t>
            </w:r>
          </w:p>
        </w:tc>
        <w:tc>
          <w:tcPr>
            <w:tcW w:w="2160" w:type="dxa"/>
          </w:tcPr>
          <w:p w14:paraId="74ED898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57C28B5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18AA00D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8D647" w14:textId="77777777" w:rsidR="005C499F" w:rsidRDefault="00000000">
            <w:r>
              <w:t>Simulation_18</w:t>
            </w:r>
          </w:p>
        </w:tc>
        <w:tc>
          <w:tcPr>
            <w:tcW w:w="2160" w:type="dxa"/>
          </w:tcPr>
          <w:p w14:paraId="1CA1570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-0.7</w:t>
            </w:r>
          </w:p>
        </w:tc>
        <w:tc>
          <w:tcPr>
            <w:tcW w:w="2160" w:type="dxa"/>
          </w:tcPr>
          <w:p w14:paraId="7495983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29FC5D0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04AC23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AF4E1" w14:textId="77777777" w:rsidR="005C499F" w:rsidRDefault="00000000">
            <w:r>
              <w:t>Simulation_19</w:t>
            </w:r>
          </w:p>
        </w:tc>
        <w:tc>
          <w:tcPr>
            <w:tcW w:w="2160" w:type="dxa"/>
          </w:tcPr>
          <w:p w14:paraId="610133A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-0.8</w:t>
            </w:r>
          </w:p>
        </w:tc>
        <w:tc>
          <w:tcPr>
            <w:tcW w:w="2160" w:type="dxa"/>
          </w:tcPr>
          <w:p w14:paraId="062683C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0E9B20E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999B9D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9B8EE" w14:textId="77777777" w:rsidR="005C499F" w:rsidRDefault="00000000">
            <w:r>
              <w:t>Simulation_20</w:t>
            </w:r>
          </w:p>
        </w:tc>
        <w:tc>
          <w:tcPr>
            <w:tcW w:w="2160" w:type="dxa"/>
          </w:tcPr>
          <w:p w14:paraId="3308738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-0.9</w:t>
            </w:r>
          </w:p>
        </w:tc>
        <w:tc>
          <w:tcPr>
            <w:tcW w:w="2160" w:type="dxa"/>
          </w:tcPr>
          <w:p w14:paraId="6644DFA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7B43F84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3E3467" w14:paraId="386ADB4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28AF7" w14:textId="21867FD2" w:rsidR="003E3467" w:rsidRDefault="003E3467">
            <w:r>
              <w:t>Simulation_2</w:t>
            </w:r>
            <w:r w:rsidR="003C3AC5">
              <w:t>1</w:t>
            </w:r>
          </w:p>
        </w:tc>
        <w:tc>
          <w:tcPr>
            <w:tcW w:w="2160" w:type="dxa"/>
          </w:tcPr>
          <w:p w14:paraId="309A062A" w14:textId="73803417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</w:t>
            </w:r>
          </w:p>
        </w:tc>
        <w:tc>
          <w:tcPr>
            <w:tcW w:w="2160" w:type="dxa"/>
          </w:tcPr>
          <w:p w14:paraId="1FEB4A55" w14:textId="3629C271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208F66E3" w14:textId="778CAB72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</w:tbl>
    <w:p w14:paraId="197BC13B" w14:textId="77777777" w:rsidR="005C499F" w:rsidRDefault="00000000">
      <w:pPr>
        <w:pStyle w:val="Heading1"/>
      </w:pPr>
      <w:r>
        <w:t>Notes</w:t>
      </w:r>
    </w:p>
    <w:p w14:paraId="3BB0B09A" w14:textId="77777777" w:rsidR="005C499F" w:rsidRDefault="00000000">
      <w:pPr>
        <w:pStyle w:val="ListBullet"/>
      </w:pPr>
      <w:r>
        <w:t>11 capacitive points (unity to 0) and 9 inductive points (0.1 to 0.9): 20 total, spanning the full pf range in both directions.</w:t>
      </w:r>
    </w:p>
    <w:p w14:paraId="0473D852" w14:textId="77777777" w:rsidR="005C499F" w:rsidRDefault="00000000">
      <w:pPr>
        <w:pStyle w:val="ListBullet"/>
      </w:pPr>
      <w:r>
        <w:t xml:space="preserve">Simulation_11 (pf = 0): ensure the </w:t>
      </w:r>
      <w:proofErr w:type="spellStart"/>
      <w:proofErr w:type="gramStart"/>
      <w:r>
        <w:t>np.sign</w:t>
      </w:r>
      <w:proofErr w:type="spellEnd"/>
      <w:proofErr w:type="gramEnd"/>
      <w:r>
        <w:t>(0) issue is fixed, otherwise the phase shift collapses to zero and this point is wrong.</w:t>
      </w:r>
    </w:p>
    <w:p w14:paraId="6B3E6321" w14:textId="77777777" w:rsidR="005C499F" w:rsidRDefault="00000000">
      <w:pPr>
        <w:pStyle w:val="ListBullet"/>
      </w:pPr>
      <w:r>
        <w:lastRenderedPageBreak/>
        <w:t>The unity (pf = 1) and pf = 0 points are shared endpoints: the capacitive and inductive curves should meet there when plotted.</w:t>
      </w:r>
    </w:p>
    <w:sectPr w:rsidR="005C4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4735">
    <w:abstractNumId w:val="8"/>
  </w:num>
  <w:num w:numId="2" w16cid:durableId="74867495">
    <w:abstractNumId w:val="6"/>
  </w:num>
  <w:num w:numId="3" w16cid:durableId="1169715349">
    <w:abstractNumId w:val="5"/>
  </w:num>
  <w:num w:numId="4" w16cid:durableId="963732665">
    <w:abstractNumId w:val="4"/>
  </w:num>
  <w:num w:numId="5" w16cid:durableId="1626504150">
    <w:abstractNumId w:val="7"/>
  </w:num>
  <w:num w:numId="6" w16cid:durableId="1019282586">
    <w:abstractNumId w:val="3"/>
  </w:num>
  <w:num w:numId="7" w16cid:durableId="1674528532">
    <w:abstractNumId w:val="2"/>
  </w:num>
  <w:num w:numId="8" w16cid:durableId="1252667245">
    <w:abstractNumId w:val="1"/>
  </w:num>
  <w:num w:numId="9" w16cid:durableId="19570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AC5"/>
    <w:rsid w:val="003E3467"/>
    <w:rsid w:val="00412F7A"/>
    <w:rsid w:val="005C499F"/>
    <w:rsid w:val="00833ACE"/>
    <w:rsid w:val="008F64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4CFEB"/>
  <w14:defaultImageDpi w14:val="300"/>
  <w15:docId w15:val="{4ECD8B9F-904A-4021-84B4-EC47B3EF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Katoch</cp:lastModifiedBy>
  <cp:revision>4</cp:revision>
  <dcterms:created xsi:type="dcterms:W3CDTF">2013-12-23T23:15:00Z</dcterms:created>
  <dcterms:modified xsi:type="dcterms:W3CDTF">2026-06-25T13:12:00Z</dcterms:modified>
  <cp:category/>
</cp:coreProperties>
</file>